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</w:t>
      </w:r>
    </w:p>
    <w:p>
      <w:pPr>
        <w:pStyle w:val="Heading1"/>
      </w:pPr>
      <w:r>
        <w:t>Personal Information</w:t>
      </w:r>
    </w:p>
    <w:p>
      <w:pPr>
        <w:pStyle w:val="ListBullet"/>
      </w:pPr>
      <w:r>
        <w:t>Name: Eman Saeed Baakada</w:t>
      </w:r>
    </w:p>
    <w:p>
      <w:pPr>
        <w:pStyle w:val="ListBullet"/>
      </w:pPr>
      <w:r>
        <w:t>Date of Birth: 02/01/2001</w:t>
      </w:r>
    </w:p>
    <w:p>
      <w:pPr>
        <w:pStyle w:val="ListBullet"/>
      </w:pPr>
      <w:r>
        <w:t>Address: Mukalla, Hadhramaut, Yemen</w:t>
      </w:r>
    </w:p>
    <w:p>
      <w:pPr>
        <w:pStyle w:val="ListBullet"/>
      </w:pPr>
      <w:r>
        <w:t>Phone: +967 779201784</w:t>
      </w:r>
    </w:p>
    <w:p>
      <w:pPr>
        <w:pStyle w:val="ListBullet"/>
      </w:pPr>
      <w:r>
        <w:t>Email: e93451739@gmail.com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Information Technology (2020–2025)</w:t>
      </w:r>
    </w:p>
    <w:p>
      <w:pPr>
        <w:pStyle w:val="ListBullet"/>
      </w:pPr>
      <w:r>
        <w:t>Hadhramaut University – College of Computers and Information Technology</w:t>
      </w:r>
    </w:p>
    <w:p>
      <w:pPr>
        <w:pStyle w:val="Heading1"/>
      </w:pPr>
      <w:r>
        <w:t>Certificates</w:t>
      </w:r>
    </w:p>
    <w:p>
      <w:pPr>
        <w:pStyle w:val="ListBullet"/>
      </w:pPr>
      <w:r>
        <w:t>Bachelor’s Degree in Information Technology</w:t>
      </w:r>
    </w:p>
    <w:p>
      <w:pPr>
        <w:pStyle w:val="ListBullet"/>
      </w:pPr>
      <w:r>
        <w:t>Certificate of Attendance – Innovation Front Company for Information Technology</w:t>
      </w:r>
    </w:p>
    <w:p>
      <w:pPr>
        <w:pStyle w:val="ListBullet"/>
      </w:pPr>
      <w:r>
        <w:t>Python Programming Certificate</w:t>
      </w:r>
    </w:p>
    <w:p>
      <w:pPr>
        <w:pStyle w:val="ListBullet"/>
      </w:pPr>
      <w:r>
        <w:t>Training Certificate in Game Design and Development – Hadhramaut Foundation for Culture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C++, C#, Python, Flutter (Dart), ASP.NET Core</w:t>
      </w:r>
    </w:p>
    <w:p>
      <w:pPr>
        <w:pStyle w:val="ListBullet"/>
      </w:pPr>
      <w:r>
        <w:t>SQL Server Management</w:t>
      </w:r>
    </w:p>
    <w:p>
      <w:pPr>
        <w:pStyle w:val="ListBullet"/>
      </w:pPr>
      <w:r>
        <w:t>Object-Oriented Programming (OOP)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Adobe Photoshop, Adobe XD, AI Design Tools</w:t>
      </w:r>
    </w:p>
    <w:p>
      <w:pPr>
        <w:pStyle w:val="Heading1"/>
      </w:pPr>
      <w:r>
        <w:t>Projects &amp; Achievements</w:t>
      </w:r>
    </w:p>
    <w:p>
      <w:pPr>
        <w:pStyle w:val="ListBullet"/>
      </w:pPr>
      <w:r>
        <w:t>Developed a complete Supermarket Management System including Local and International Product Management modules.</w:t>
      </w:r>
    </w:p>
    <w:p>
      <w:pPr>
        <w:pStyle w:val="ListBullet"/>
      </w:pPr>
      <w:r>
        <w:t>Designed and developed multiple software projects independently from planning to deployment.</w:t>
      </w:r>
    </w:p>
    <w:p>
      <w:pPr>
        <w:pStyle w:val="ListBullet"/>
      </w:pPr>
      <w:r>
        <w:t>ASP.NET Core Web Application (Jewelry Project).</w:t>
      </w:r>
    </w:p>
    <w:p>
      <w:pPr>
        <w:pStyle w:val="ListBullet"/>
      </w:pPr>
      <w:r>
        <w:t>Moon Café Management Project.</w:t>
      </w:r>
    </w:p>
    <w:p>
      <w:pPr>
        <w:pStyle w:val="ListBullet"/>
      </w:pPr>
      <w:r>
        <w:t>Gas Management System (Software Engineering Project).</w:t>
      </w:r>
    </w:p>
    <w:p>
      <w:pPr>
        <w:pStyle w:val="ListBullet"/>
      </w:pPr>
      <w:r>
        <w:t>Built mobile and web applications using Flutter, ASP.NET Core, and SQL Server.</w:t>
      </w:r>
    </w:p>
    <w:p>
      <w:pPr>
        <w:pStyle w:val="ListBullet"/>
      </w:pPr>
      <w:r>
        <w:t>Completed several personal and academic projects independently.</w:t>
      </w:r>
    </w:p>
    <w:p>
      <w:pPr>
        <w:pStyle w:val="Heading1"/>
      </w:pPr>
      <w:r>
        <w:t>Languages</w:t>
      </w:r>
    </w:p>
    <w:p>
      <w:pPr>
        <w:pStyle w:val="ListBullet"/>
      </w:pPr>
      <w:r>
        <w:t>Arabic</w:t>
      </w:r>
    </w:p>
    <w:p>
      <w:pPr>
        <w:pStyle w:val="ListBullet"/>
      </w:pPr>
      <w:r>
        <w:t>English</w:t>
      </w:r>
    </w:p>
    <w:p>
      <w:pPr>
        <w:pStyle w:val="Heading1"/>
      </w:pPr>
      <w:r>
        <w:t>Core Skills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Commitment and Responsibility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Software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